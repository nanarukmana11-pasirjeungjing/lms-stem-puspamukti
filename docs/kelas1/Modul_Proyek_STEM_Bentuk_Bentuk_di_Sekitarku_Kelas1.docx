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Bentuk-Bentuk di Sekitarku: Mengenal Bangun Datar dan Bangun Ruang</w:t>
      </w:r>
    </w:p>
    <w:p>
      <w:pPr>
        <w:spacing w:after="40" w:before="0" w:line="269" w:lineRule="auto"/>
        <w:jc w:val="center"/>
      </w:pPr>
      <w:r>
        <w:rPr>
          <w:rFonts w:ascii="Calibri" w:hAnsi="Calibri"/>
          <w:b w:val="0"/>
          <w:i w:val="0"/>
          <w:color w:val="444444"/>
          <w:sz w:val="22"/>
        </w:rPr>
        <w:t>Membuat Kolase Benda dari Bangun Datar</w:t>
      </w:r>
    </w:p>
    <w:p>
      <w:pPr>
        <w:spacing w:after="40" w:before="0" w:line="269" w:lineRule="auto"/>
        <w:jc w:val="center"/>
      </w:pPr>
      <w:r>
        <w:rPr>
          <w:rFonts w:ascii="Calibri" w:hAnsi="Calibri"/>
          <w:b w:val="0"/>
          <w:i w:val="0"/>
          <w:color w:val="666666"/>
          <w:sz w:val="20"/>
        </w:rPr>
        <w:t>Kelas 1 SD — Semester 1 — Integrasi Matematika, Bahasa Indonesia, Seni Rupa,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Bentuk-Bentuk di Sekitarku: Mengenal Bangun Datar dan Bangun Ruang — Membuat Kolase Benda dari Bangun Datar</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Nuryati Ratna Dewi, S.Pd. (NIP 19820717 202221 2 007)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1 / Fase A</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1 (Ganjil),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Matematika (Geometri), Bahasa Indonesia (Berbicara dan Mempresentasikan / Menulis), Seni Rupa,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3 pertemuan (6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27 Juli 2026 s.d. 10 Agustus 2026</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Penalaran Kritis,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Kolase bentuk geometris dan kartu deskripsi lisan</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"Bentuk-Bentuk di Sekitarku: Mengenal Bangun Datar dan Bangun Ruang" dirancang untuk menghubungkan pemahaman peserta didik tentang geometri (Matematika) dengan berbicara dan Mempresentasikan / Menulis (Bahasa Indonesia) melalui kegiatan nyata yang dekat dengan kehidupan mereka di lingkungan SD Negeri Panglayungan, Desa Cidugaleun. Di sekitar rumah dan sekolah, murid melihat banyak benda dengan bentuk berbeda: jendela kelas berbentuk persegi panjang, jam dinding berbentuk lingkaran, atap rumah berbentuk segitiga, dan bola berbentuk bulat.</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susunlah potongan kertas dan daun berbagai bentuk (segitiga, segiempat, lingkaran) menjadi sebuah gambar benda, misalnya rumah, mobil, atau pohon, lalu ceritakan bentuk apa saja yang kalian pakai. Kedua, praktik saintifik dan enjinering: peserta didik menyusun kolase dari potongan kertas/daun berbagai bentuk bangun datar menjadi gambar benda (rumah, mobil, dsb), kemudian menguji dan memperbaikinya. Ketiga, integrasi lintas disiplin: konsep Matematika dan Bahasa Indonesia dipadukan dengan Seni Rupa, Pendidikan Pancasila.</w:t>
      </w:r>
    </w:p>
    <w:p>
      <w:pPr>
        <w:spacing w:after="80" w:before="0" w:line="269" w:lineRule="auto"/>
        <w:jc w:val="both"/>
      </w:pPr>
      <w:r>
        <w:rPr>
          <w:rFonts w:ascii="Calibri" w:hAnsi="Calibri"/>
          <w:b w:val="0"/>
          <w:i w:val="0"/>
          <w:color w:val="000000"/>
          <w:sz w:val="21"/>
        </w:rPr>
        <w:t>Capaian Pembelajaran (CP) Matematika dan Bahasa Indonesia Fase A pada proyek ini mengacu pada Keputusan Kepala BSKAP Nomor 046/H/KR/2025 tentang Capaian Pembelajaran. Karena IPAS belum menjadi mata pelajaran di Fase A, unsur sains dikenalkan secara kontekstual melalui pengamatan dan permainan, sesuai arahan Panduan Pembelajaran STEM untuk jenjang awal.</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Bentuk-Bentuk di Sekitarku: Mengenal Bangun Datar dan Bangun Ruang — Membuat Kolase Benda dari Bangun Datar.</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sekitar rumah dan sekolah, murid melihat banyak benda dengan bentuk berbeda: jendela kelas berbentuk persegi panjang, jam dinding berbentuk lingkaran, atap rumah berbentuk segitiga, dan bola berbentuk bulat. Namun, murid kelas 1 belum terbiasa menyebut nama bentuk tersebut dan memanfaatkannya untuk membuat sesuatu. Melalui proyek ini murid ditantang menyusun potongan bangun datar menjadi gambar benda yang mereka kenal.</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Kolase memuat paling sedikit tiga jenis bangun datar yang berbeda.</w:t>
      </w:r>
    </w:p>
    <w:p>
      <w:pPr>
        <w:spacing w:after="40" w:before="0" w:line="269" w:lineRule="auto"/>
        <w:ind w:left="454" w:hanging="283"/>
        <w:jc w:val="both"/>
      </w:pPr>
      <w:r>
        <w:rPr>
          <w:sz w:val="21"/>
        </w:rPr>
        <w:t>•  Murid dapat menyebutkan nama bangun datar yang digunakan pada kolasenya.</w:t>
      </w:r>
    </w:p>
    <w:p>
      <w:pPr>
        <w:spacing w:after="40" w:before="0" w:line="269" w:lineRule="auto"/>
        <w:ind w:left="454" w:hanging="283"/>
        <w:jc w:val="both"/>
      </w:pPr>
      <w:r>
        <w:rPr>
          <w:sz w:val="21"/>
        </w:rPr>
        <w:t>•  Kolase tertempel rapi dan menggambarkan benda yang jelas.</w:t>
      </w:r>
    </w:p>
    <w:p>
      <w:pPr>
        <w:spacing w:after="40" w:before="0" w:line="269" w:lineRule="auto"/>
        <w:ind w:left="454" w:hanging="283"/>
        <w:jc w:val="both"/>
      </w:pPr>
      <w:r>
        <w:rPr>
          <w:sz w:val="21"/>
        </w:rPr>
        <w:t>•  Murid dapat menyebutkan satu benda nyata di sekitar yang berbentuk bangun ruang (balok, kubus, bola, atau kerucut).</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Bangun datar dibatasi pada segitiga, segiempat (persegi dan persegi panjang), dan lingkaran.</w:t>
      </w:r>
    </w:p>
    <w:p>
      <w:pPr>
        <w:spacing w:after="40" w:before="0" w:line="269" w:lineRule="auto"/>
        <w:ind w:left="454" w:hanging="283"/>
        <w:jc w:val="both"/>
      </w:pPr>
      <w:r>
        <w:rPr>
          <w:sz w:val="21"/>
        </w:rPr>
        <w:t>•  Bahan menggunakan kertas origami, daun kering, dan karton alas yang tersedia di kelas.</w:t>
      </w:r>
    </w:p>
    <w:p>
      <w:pPr>
        <w:spacing w:after="40" w:before="0" w:line="269" w:lineRule="auto"/>
        <w:ind w:left="454" w:hanging="283"/>
        <w:jc w:val="both"/>
      </w:pPr>
      <w:r>
        <w:rPr>
          <w:sz w:val="21"/>
        </w:rPr>
        <w:t>•  Potongan bentuk disiapkan guru sebagian; murid menggunting bentuk sederhana dengan gunting tumpul.</w:t>
      </w:r>
    </w:p>
    <w:p>
      <w:pPr>
        <w:spacing w:after="40" w:before="0" w:line="269" w:lineRule="auto"/>
        <w:ind w:left="454" w:hanging="283"/>
        <w:jc w:val="both"/>
      </w:pPr>
      <w:r>
        <w:rPr>
          <w:sz w:val="21"/>
        </w:rPr>
        <w:t>•  Waktu pengerjaan dibatasi 3 pertemuan (6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(Matematika): Peserta didik dapat mengenal berbagai bangun datar (segitiga, segiempat, segi banyak, lingkaran) dan bangun ruang (balok, kubus, kerucut, bola); melakukan komposisi dan dekomposisi bangun datar.</w:t>
      </w:r>
    </w:p>
    <w:p>
      <w:pPr>
        <w:spacing w:after="40" w:before="0" w:line="269" w:lineRule="auto"/>
        <w:ind w:left="454" w:hanging="283"/>
        <w:jc w:val="both"/>
      </w:pPr>
      <w:r>
        <w:rPr>
          <w:sz w:val="21"/>
        </w:rPr>
        <w:t>•  TP 2 (Bahasa Indonesia): Peserta didik dapat mengungkapkan gagasan secara lisan dengan bantuan gambar/ilustrasi, serta menyajikan gagasan melalui teks deskripsi sederhana tentang benda berbentuk geometris di sekitar.</w:t>
      </w:r>
    </w:p>
    <w:p>
      <w:pPr>
        <w:spacing w:after="40" w:before="0" w:line="269" w:lineRule="auto"/>
        <w:ind w:left="454" w:hanging="283"/>
        <w:jc w:val="both"/>
      </w:pPr>
      <w:r>
        <w:rPr>
          <w:sz w:val="21"/>
        </w:rPr>
        <w:t>•  TP 3 (Keterampilan Proses/Rekayasa): Peserta didik dapat menyusun kolase dari potongan kertas/daun berbagai bentuk bangun datar menjadi gambar benda (rumah, mobil, dsb), lalu menguji dan memperbaikinya berdasarkan hasil uji coba.</w:t>
      </w:r>
    </w:p>
    <w:p>
      <w:pPr>
        <w:spacing w:after="40" w:before="0" w:line="269" w:lineRule="auto"/>
        <w:ind w:left="454" w:hanging="283"/>
        <w:jc w:val="both"/>
      </w:pPr>
      <w:r>
        <w:rPr>
          <w:sz w:val="21"/>
        </w:rPr>
        <w:t>•  TP 4 (Seni Rupa): Peserta didik dapat membuat kolase kreatif dari potongan bentuk geometris.</w:t>
      </w:r>
    </w:p>
    <w:p>
      <w:pPr>
        <w:spacing w:after="40" w:before="0" w:line="269" w:lineRule="auto"/>
        <w:ind w:left="454" w:hanging="283"/>
        <w:jc w:val="both"/>
      </w:pPr>
      <w:r>
        <w:rPr>
          <w:sz w:val="21"/>
        </w:rPr>
        <w:t>•  TP 5 (Pendidikan Pancasila): Peserta didik dapat bekerja sama merapikan dan berbagi bahan dalam kelompok.</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Untuk Fase A, setiap tahap disajikan melalui permainan, cerita, dan kegiatan konkret dengan pendampingan guru yang lebih dominan.</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cerita/penjelasan lisan,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Matematika Fase A (Geometri)</w:t>
      </w:r>
    </w:p>
    <w:p>
      <w:pPr>
        <w:spacing w:after="80" w:before="0" w:line="269" w:lineRule="auto"/>
        <w:jc w:val="both"/>
      </w:pPr>
      <w:r>
        <w:rPr>
          <w:rFonts w:ascii="Calibri" w:hAnsi="Calibri"/>
          <w:b w:val="0"/>
          <w:i w:val="0"/>
          <w:color w:val="000000"/>
          <w:sz w:val="21"/>
        </w:rPr>
        <w:t>Mengenal berbagai bangun datar (segitiga, segiempat, segi banyak, lingkaran) dan bangun ruang (balok, kubus, kerucut, bola); melakukan komposisi dan dekomposisi bangun datar. (Kepka BSKAP Nomor 046/H/KR/2025)</w:t>
      </w:r>
    </w:p>
    <w:p>
      <w:pPr>
        <w:keepNext/>
        <w:spacing w:after="40" w:before="60" w:line="269" w:lineRule="auto"/>
      </w:pPr>
      <w:r>
        <w:rPr>
          <w:rFonts w:ascii="Calibri" w:hAnsi="Calibri"/>
          <w:b/>
          <w:i w:val="0"/>
          <w:color w:val="1F1F1F"/>
          <w:sz w:val="21"/>
        </w:rPr>
        <w:t>Capaian Pembelajaran (CP) – Bahasa Indonesia Fase A (Berbicara dan Mempresentasikan / Menulis)</w:t>
      </w:r>
    </w:p>
    <w:p>
      <w:pPr>
        <w:spacing w:after="80" w:before="0" w:line="269" w:lineRule="auto"/>
        <w:jc w:val="both"/>
      </w:pPr>
      <w:r>
        <w:rPr>
          <w:rFonts w:ascii="Calibri" w:hAnsi="Calibri"/>
          <w:b w:val="0"/>
          <w:i w:val="0"/>
          <w:color w:val="000000"/>
          <w:sz w:val="21"/>
        </w:rPr>
        <w:t>Mengungkapkan gagasan secara lisan dengan bantuan gambar/ilustrasi, serta menyajikan gagasan melalui teks deskripsi sederhana tentang benda berbentuk geometris di sekitar.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(Matematika): Peserta didik dapat mengenal berbagai bangun datar (segitiga, segiempat, segi banyak, lingkaran) dan bangun ruang (balok, kubus, kerucut, bola); melakukan komposisi dan dekomposisi bangun datar.</w:t>
      </w:r>
    </w:p>
    <w:p>
      <w:pPr>
        <w:spacing w:after="40" w:before="0" w:line="269" w:lineRule="auto"/>
        <w:ind w:left="454" w:hanging="283"/>
        <w:jc w:val="both"/>
      </w:pPr>
      <w:r>
        <w:rPr>
          <w:sz w:val="21"/>
        </w:rPr>
        <w:t>•  TP 2 (Bahasa Indonesia): Peserta didik dapat mengungkapkan gagasan secara lisan dengan bantuan gambar/ilustrasi, serta menyajikan gagasan melalui teks deskripsi sederhana tentang benda berbentuk geometris di sekitar.</w:t>
      </w:r>
    </w:p>
    <w:p>
      <w:pPr>
        <w:spacing w:after="40" w:before="0" w:line="269" w:lineRule="auto"/>
        <w:ind w:left="454" w:hanging="283"/>
        <w:jc w:val="both"/>
      </w:pPr>
      <w:r>
        <w:rPr>
          <w:sz w:val="21"/>
        </w:rPr>
        <w:t>•  TP 3 (Keterampilan Proses/Rekayasa): Peserta didik dapat menyusun kolase dari potongan kertas/daun berbagai bentuk bangun datar menjadi gambar benda (rumah, mobil, dsb),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Mengamati bentuk benda di sekitar (daun, batu, buah) dan membedakan benda datar dan benda berruang.</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alat sederhana (gunting tumpul, lem) secara aman untuk memotong dan menempel.</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susunan potongan bentuk menjadi gambar benda, mencoba susunan lain bila kurang pas, lalu menempel hasil akhir.</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Mengenal dan menyebut nama bangun datar dan bangun ruang; menghitung banyak tiap bentuk yang dipakai (komposisi bangun datar).</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Matematika dan Bahasa Indonesia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Membuat kolase kreatif dari potongan bentuk geometris.</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8F4FB"/>
          </w:tcPr>
          <w:p>
            <w:pPr>
              <w:spacing w:after="20" w:line="240" w:lineRule="auto"/>
            </w:pPr>
            <w:r/>
            <w:r>
              <w:rPr>
                <w:rFonts w:ascii="Calibri" w:hAnsi="Calibri"/>
                <w:sz w:val="19"/>
              </w:rPr>
              <w:t>Bekerja sama merapikan dan berbagi bahan dalam kelompok.</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Lem</w:t>
            </w:r>
          </w:p>
        </w:tc>
        <w:tc>
          <w:tcPr>
            <w:tcW w:type="dxa" w:w="4989"/>
            <w:shd w:val="clear" w:color="auto" w:fill="FFFFFF"/>
          </w:tcPr>
          <w:p>
            <w:pPr>
              <w:spacing w:after="20" w:line="240" w:lineRule="auto"/>
            </w:pPr>
            <w:r/>
            <w:r>
              <w:rPr>
                <w:rFonts w:ascii="Calibri" w:hAnsi="Calibri"/>
                <w:sz w:val="19"/>
              </w:rPr>
              <w:t>Kertas origami warna-warni</w:t>
            </w:r>
          </w:p>
          <w:p>
            <w:pPr>
              <w:spacing w:after="20" w:line="240" w:lineRule="auto"/>
            </w:pPr>
            <w:r>
              <w:rPr>
                <w:rFonts w:ascii="Calibri" w:hAnsi="Calibri"/>
                <w:sz w:val="19"/>
              </w:rPr>
              <w:t>Daun kering/ranting kecil</w:t>
            </w:r>
          </w:p>
          <w:p>
            <w:pPr>
              <w:spacing w:after="20" w:line="240" w:lineRule="auto"/>
            </w:pPr>
            <w:r>
              <w:rPr>
                <w:rFonts w:ascii="Calibri" w:hAnsi="Calibri"/>
                <w:sz w:val="19"/>
              </w:rPr>
              <w:t>Karton alas kolase</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3 pertemuan dengan total alokasi waktu 6 JP (1 JP setara 35 menit), dijadwalkan pada Senin, 27 Juli 2026; Senin, 3 Agustus 2026; Senin, 10 Agustus 2026 mengacu pada jadwal pelajaran kelas 1 dan Kalender Pendidikan Provinsi Jawa Barat 2026/2027.</w:t>
      </w:r>
    </w:p>
    <w:p>
      <w:pPr>
        <w:keepNext/>
        <w:spacing w:after="40" w:before="160" w:line="269" w:lineRule="auto"/>
      </w:pPr>
      <w:r>
        <w:rPr>
          <w:rFonts w:ascii="Calibri" w:hAnsi="Calibri"/>
          <w:b/>
          <w:i w:val="0"/>
          <w:color w:val="6E3B8C"/>
          <w:sz w:val="24"/>
        </w:rPr>
        <w:t>Pertemuan 1 – Senin, 27 Juli 2026: Ayo Berburu Bentuk di Sekitar Kelas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 (Fase A: mengamati, bertanya, dan berbagi ide)</w:t>
      </w:r>
    </w:p>
    <w:p>
      <w:pPr>
        <w:keepNext/>
        <w:spacing w:after="60" w:before="0" w:line="269" w:lineRule="auto"/>
      </w:pPr>
      <w:r>
        <w:rPr>
          <w:rFonts w:ascii="Calibri" w:hAnsi="Calibri"/>
          <w:b/>
          <w:i w:val="0"/>
          <w:color w:val="2E7D32"/>
          <w:sz w:val="20"/>
        </w:rPr>
        <w:t>Pengalaman Belajar: Memahami   |   Prinsip Pembelajaran Mendalam: Berkesadaran,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menyebutkan nama bangun datar dan bangun ruang pada benda di sekitar kelas.</w:t>
      </w:r>
    </w:p>
    <w:p>
      <w:pPr>
        <w:spacing w:after="40" w:before="0" w:line="269" w:lineRule="auto"/>
        <w:ind w:left="454" w:hanging="283"/>
        <w:jc w:val="both"/>
      </w:pPr>
      <w:r>
        <w:rPr>
          <w:sz w:val="21"/>
        </w:rPr>
        <w:t>•  Peserta didik dapat mengelompokkan benda menurut bentuknya.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benda nyata (kotak kapur, bola, topi kerucut, jam dinding) dan menanyakan bentuknya.</w:t>
      </w:r>
    </w:p>
    <w:p>
      <w:pPr>
        <w:spacing w:after="40" w:before="0" w:line="269" w:lineRule="auto"/>
        <w:ind w:left="454" w:hanging="283"/>
        <w:jc w:val="both"/>
      </w:pPr>
      <w:r>
        <w:rPr>
          <w:sz w:val="21"/>
        </w:rPr>
        <w:t>•  Mengajak murid berkeliling kelas berburu bentuk dan menempelkan kartu nama bentuk pada benda.</w:t>
      </w:r>
    </w:p>
    <w:p>
      <w:pPr>
        <w:spacing w:after="40" w:before="0" w:line="269" w:lineRule="auto"/>
        <w:ind w:left="454" w:hanging="283"/>
        <w:jc w:val="both"/>
      </w:pPr>
      <w:r>
        <w:rPr>
          <w:sz w:val="21"/>
        </w:rPr>
        <w:t>•  Menyampaikan tantangan proyek membuat kolase benda dari potongan bentuk.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Berkeliling kelas mencari benda berbentuk segitiga, segiempat, dan lingkaran.</w:t>
      </w:r>
    </w:p>
    <w:p>
      <w:pPr>
        <w:spacing w:after="40" w:before="0" w:line="269" w:lineRule="auto"/>
        <w:ind w:left="454" w:hanging="283"/>
        <w:jc w:val="both"/>
      </w:pPr>
      <w:r>
        <w:rPr>
          <w:sz w:val="21"/>
        </w:rPr>
        <w:t>•  Mengelompokkan kartu gambar benda sesuai bentuknya bersama teman sebangku.</w:t>
      </w:r>
    </w:p>
    <w:p>
      <w:pPr>
        <w:spacing w:after="40" w:before="0" w:line="269" w:lineRule="auto"/>
        <w:ind w:left="454" w:hanging="283"/>
        <w:jc w:val="both"/>
      </w:pPr>
      <w:r>
        <w:rPr>
          <w:sz w:val="21"/>
        </w:rPr>
        <w:t>•  Menyebutkan benda di rumah yang bentuknya sama.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"Benda apa di kelas kita yang bentuknya bulat?"</w:t>
      </w:r>
    </w:p>
    <w:p>
      <w:pPr>
        <w:spacing w:after="40" w:before="0" w:line="269" w:lineRule="auto"/>
        <w:ind w:left="454" w:hanging="283"/>
        <w:jc w:val="both"/>
      </w:pPr>
      <w:r>
        <w:rPr>
          <w:sz w:val="21"/>
        </w:rPr>
        <w:t>•  "Apa bedanya bola dan lingkaran yang digambar di kertas?"</w:t>
      </w:r>
    </w:p>
    <w:p>
      <w:pPr>
        <w:spacing w:after="40" w:before="0" w:line="269" w:lineRule="auto"/>
        <w:ind w:left="454" w:hanging="283"/>
        <w:jc w:val="both"/>
      </w:pPr>
      <w:r>
        <w:rPr>
          <w:sz w:val="21"/>
        </w:rPr>
        <w:t>•  "Kalau kita punya potongan segitiga dan persegi, bisa jadi gambar apa?"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Benda nyata berbagai bentuk</w:t>
      </w:r>
    </w:p>
    <w:p>
      <w:pPr>
        <w:spacing w:after="40" w:before="0" w:line="269" w:lineRule="auto"/>
        <w:ind w:left="454" w:hanging="283"/>
        <w:jc w:val="both"/>
      </w:pPr>
      <w:r>
        <w:rPr>
          <w:sz w:val="21"/>
        </w:rPr>
        <w:t>•  Kartu nama bentuk</w:t>
      </w:r>
    </w:p>
    <w:p>
      <w:pPr>
        <w:keepNext/>
        <w:spacing w:after="40" w:before="160" w:line="269" w:lineRule="auto"/>
      </w:pPr>
      <w:r>
        <w:rPr>
          <w:rFonts w:ascii="Calibri" w:hAnsi="Calibri"/>
          <w:b/>
          <w:i w:val="0"/>
          <w:color w:val="6E3B8C"/>
          <w:sz w:val="24"/>
        </w:rPr>
        <w:t>Pertemuan 2 – Senin, 3 Agustus 2026: Merancang dan Menempel Kolase Bentuk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 (Fase A: merancang dan membuat bersama guru/teman)</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susunan bangun datar menjadi gambar benda.</w:t>
      </w:r>
    </w:p>
    <w:p>
      <w:pPr>
        <w:spacing w:after="40" w:before="0" w:line="269" w:lineRule="auto"/>
        <w:ind w:left="454" w:hanging="283"/>
        <w:jc w:val="both"/>
      </w:pPr>
      <w:r>
        <w:rPr>
          <w:sz w:val="21"/>
        </w:rPr>
        <w:t>•  Peserta didik dapat menempel potongan bentuk dengan rapi.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cara menyusun potongan bentuk menjadi rumah tanpa lem terlebih dahulu.</w:t>
      </w:r>
    </w:p>
    <w:p>
      <w:pPr>
        <w:spacing w:after="40" w:before="0" w:line="269" w:lineRule="auto"/>
        <w:ind w:left="454" w:hanging="283"/>
        <w:jc w:val="both"/>
      </w:pPr>
      <w:r>
        <w:rPr>
          <w:sz w:val="21"/>
        </w:rPr>
        <w:t>•  Membagikan potongan kertas origami dan daun kering kepada setiap kelompok kecil.</w:t>
      </w:r>
    </w:p>
    <w:p>
      <w:pPr>
        <w:spacing w:after="40" w:before="0" w:line="269" w:lineRule="auto"/>
        <w:ind w:left="454" w:hanging="283"/>
        <w:jc w:val="both"/>
      </w:pPr>
      <w:r>
        <w:rPr>
          <w:sz w:val="21"/>
        </w:rPr>
        <w:t>•  Mendampingi murid saat menggunting dan menempel, menekankan keselamatan.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Mencoba beberapa susunan potongan bentuk di atas karton sebelum menempel.</w:t>
      </w:r>
    </w:p>
    <w:p>
      <w:pPr>
        <w:spacing w:after="40" w:before="0" w:line="269" w:lineRule="auto"/>
        <w:ind w:left="454" w:hanging="283"/>
        <w:jc w:val="both"/>
      </w:pPr>
      <w:r>
        <w:rPr>
          <w:sz w:val="21"/>
        </w:rPr>
        <w:t>•  Memilih susunan yang paling disukai lalu menempelkannya.</w:t>
      </w:r>
    </w:p>
    <w:p>
      <w:pPr>
        <w:spacing w:after="40" w:before="0" w:line="269" w:lineRule="auto"/>
        <w:ind w:left="454" w:hanging="283"/>
        <w:jc w:val="both"/>
      </w:pPr>
      <w:r>
        <w:rPr>
          <w:sz w:val="21"/>
        </w:rPr>
        <w:t>•  Menghitung banyak segitiga, segiempat, dan lingkaran yang dipakai.</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"Bentuk apa yang cocok untuk membuat atap rumah?"</w:t>
      </w:r>
    </w:p>
    <w:p>
      <w:pPr>
        <w:spacing w:after="40" w:before="0" w:line="269" w:lineRule="auto"/>
        <w:ind w:left="454" w:hanging="283"/>
        <w:jc w:val="both"/>
      </w:pPr>
      <w:r>
        <w:rPr>
          <w:sz w:val="21"/>
        </w:rPr>
        <w:t>•  "Kalau susunanmu belum mirip mobil, apa yang bisa kamu ubah?"</w:t>
      </w:r>
    </w:p>
    <w:p>
      <w:pPr>
        <w:spacing w:after="40" w:before="0" w:line="269" w:lineRule="auto"/>
        <w:ind w:left="454" w:hanging="283"/>
        <w:jc w:val="both"/>
      </w:pPr>
      <w:r>
        <w:rPr>
          <w:sz w:val="21"/>
        </w:rPr>
        <w:t>•  "Ada berapa lingkaran di kolasemu?"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Kertas origami, daun kering, karton alas</w:t>
      </w:r>
    </w:p>
    <w:p>
      <w:pPr>
        <w:spacing w:after="40" w:before="0" w:line="269" w:lineRule="auto"/>
        <w:ind w:left="454" w:hanging="283"/>
        <w:jc w:val="both"/>
      </w:pPr>
      <w:r>
        <w:rPr>
          <w:sz w:val="21"/>
        </w:rPr>
        <w:t>•  Gunting tumpul, lem</w:t>
      </w:r>
    </w:p>
    <w:p>
      <w:pPr>
        <w:keepNext/>
        <w:spacing w:after="40" w:before="160" w:line="269" w:lineRule="auto"/>
      </w:pPr>
      <w:r>
        <w:rPr>
          <w:rFonts w:ascii="Calibri" w:hAnsi="Calibri"/>
          <w:b/>
          <w:i w:val="0"/>
          <w:color w:val="6E3B8C"/>
          <w:sz w:val="24"/>
        </w:rPr>
        <w:t>Pertemuan 3 – Senin, 10 Agustus 2026: Pameran Kolase dan Bercerita (2 JP / 70 menit)</w:t>
      </w:r>
    </w:p>
    <w:p>
      <w:pPr>
        <w:keepNext/>
        <w:spacing w:after="20" w:before="0" w:line="269" w:lineRule="auto"/>
      </w:pPr>
      <w:r>
        <w:rPr>
          <w:rFonts w:ascii="Calibri" w:hAnsi="Calibri"/>
          <w:b/>
          <w:i w:val="0"/>
          <w:color w:val="1F1F1F"/>
          <w:sz w:val="20"/>
        </w:rPr>
        <w:t>Tahap Praktik Saintifik dan Enjinering (Panduan Kementerian): Menguji dan Mengevaluasi Solusi, Mendesain Ulang, serta Mengomunikasikan (Fase A: mencoba, memperbaiki, dan menceritakan hasil karya)</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menceritakan kolasenya menggunakan nama bentuk dengan tepat.</w:t>
      </w:r>
    </w:p>
    <w:p>
      <w:pPr>
        <w:spacing w:after="40" w:before="0" w:line="269" w:lineRule="auto"/>
        <w:ind w:left="454" w:hanging="283"/>
        <w:jc w:val="both"/>
      </w:pPr>
      <w:r>
        <w:rPr>
          <w:sz w:val="21"/>
        </w:rPr>
        <w:t>•  Peserta didik dapat memberi tanggapan santun pada karya teman.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pameran kolase di dinding kelas.</w:t>
      </w:r>
    </w:p>
    <w:p>
      <w:pPr>
        <w:spacing w:after="40" w:before="0" w:line="269" w:lineRule="auto"/>
        <w:ind w:left="454" w:hanging="283"/>
        <w:jc w:val="both"/>
      </w:pPr>
      <w:r>
        <w:rPr>
          <w:sz w:val="21"/>
        </w:rPr>
        <w:t>•  Membimbing murid bercerita tentang kolasenya dengan kalimat sederhana.</w:t>
      </w:r>
    </w:p>
    <w:p>
      <w:pPr>
        <w:spacing w:after="40" w:before="0" w:line="269" w:lineRule="auto"/>
        <w:ind w:left="454" w:hanging="283"/>
        <w:jc w:val="both"/>
      </w:pPr>
      <w:r>
        <w:rPr>
          <w:sz w:val="21"/>
        </w:rPr>
        <w:t>•  Mengajak murid memperbaiki bagian kolase yang terlepas atau kurang rapi.</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Menceritakan kolase: 'Ini rumahku. Atapnya segitiga, pintunya persegi panjang.'</w:t>
      </w:r>
    </w:p>
    <w:p>
      <w:pPr>
        <w:spacing w:after="40" w:before="0" w:line="269" w:lineRule="auto"/>
        <w:ind w:left="454" w:hanging="283"/>
        <w:jc w:val="both"/>
      </w:pPr>
      <w:r>
        <w:rPr>
          <w:sz w:val="21"/>
        </w:rPr>
        <w:t>•  Menempelkan bintang apresiasi pada karya teman.</w:t>
      </w:r>
    </w:p>
    <w:p>
      <w:pPr>
        <w:spacing w:after="40" w:before="0" w:line="269" w:lineRule="auto"/>
        <w:ind w:left="454" w:hanging="283"/>
        <w:jc w:val="both"/>
      </w:pPr>
      <w:r>
        <w:rPr>
          <w:sz w:val="21"/>
        </w:rPr>
        <w:t>•  Mengisi lembar refleksi bergambar wajah senang/biasa/sedih.</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"Bentuk apa yang paling banyak kamu pakai?"</w:t>
      </w:r>
    </w:p>
    <w:p>
      <w:pPr>
        <w:spacing w:after="40" w:before="0" w:line="269" w:lineRule="auto"/>
        <w:ind w:left="454" w:hanging="283"/>
        <w:jc w:val="both"/>
      </w:pPr>
      <w:r>
        <w:rPr>
          <w:sz w:val="21"/>
        </w:rPr>
        <w:t>•  "Bagian mana yang paling sulit dibuat?"</w:t>
      </w:r>
    </w:p>
    <w:p>
      <w:pPr>
        <w:spacing w:after="40" w:before="0" w:line="269" w:lineRule="auto"/>
        <w:ind w:left="454" w:hanging="283"/>
        <w:jc w:val="both"/>
      </w:pPr>
      <w:r>
        <w:rPr>
          <w:sz w:val="21"/>
        </w:rPr>
        <w:t>•  "Kalau membuat lagi, benda apa yang ingin kamu buat?"</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Bentuk-Bentuk di Sekitarku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1 (Satu) / 1 (Ganjil)</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Susunlah potongan kertas dan daun berbagai bentuk (segitiga, segiempat, lingkaran) menjadi sebuah gambar benda, misalnya rumah, mobil, atau pohon, lalu ceritakan bentuk apa saja yang kalian pakai.</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Ayo gambar rancangan karyamu di kotak berikut, lalu ceritakan kepada guru.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Benda yang akan dibuat: ______________________</w:t>
            </w:r>
          </w:p>
          <w:p>
            <w:pPr>
              <w:spacing w:after="20" w:line="240" w:lineRule="auto"/>
            </w:pPr>
            <w:r>
              <w:rPr>
                <w:rFonts w:ascii="Calibri" w:hAnsi="Calibri"/>
                <w:sz w:val="19"/>
              </w:rPr>
            </w:r>
          </w:p>
          <w:p>
            <w:pPr>
              <w:spacing w:after="20" w:line="240" w:lineRule="auto"/>
            </w:pPr>
            <w:r>
              <w:rPr>
                <w:rFonts w:ascii="Calibri" w:hAnsi="Calibri"/>
                <w:sz w:val="19"/>
              </w:rPr>
              <w:t>Bentuk yang dipakai: ______________________</w:t>
            </w:r>
          </w:p>
          <w:p>
            <w:pPr>
              <w:spacing w:after="20" w:line="240" w:lineRule="auto"/>
            </w:pPr>
            <w:r>
              <w:rPr>
                <w:rFonts w:ascii="Calibri" w:hAnsi="Calibri"/>
                <w:sz w:val="19"/>
              </w:rPr>
            </w:r>
          </w:p>
          <w:p>
            <w:pPr>
              <w:spacing w:after="20" w:line="240" w:lineRule="auto"/>
            </w:pPr>
            <w:r>
              <w:rPr>
                <w:rFonts w:ascii="Calibri" w:hAnsi="Calibri"/>
                <w:sz w:val="19"/>
              </w:rPr>
              <w:t>Warna yang dipilih: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326"/>
        <w:gridCol w:w="3326"/>
        <w:gridCol w:w="3326"/>
      </w:tblGrid>
      <w:tr>
        <w:trPr>
          <w:tblHeader/>
        </w:trPr>
        <w:tc>
          <w:tcPr>
            <w:tcW w:type="dxa" w:w="3326"/>
            <w:shd w:val="clear" w:color="auto" w:fill="6E3B8C"/>
          </w:tcPr>
          <w:p>
            <w:pPr>
              <w:spacing w:after="20" w:line="240" w:lineRule="auto"/>
              <w:jc w:val="center"/>
            </w:pPr>
            <w:r/>
            <w:r>
              <w:rPr>
                <w:rFonts w:ascii="Calibri" w:hAnsi="Calibri"/>
                <w:b/>
                <w:color w:val="FFFFFF"/>
                <w:sz w:val="19"/>
              </w:rPr>
              <w:t>Nama bentuk</w:t>
            </w:r>
          </w:p>
        </w:tc>
        <w:tc>
          <w:tcPr>
            <w:tcW w:type="dxa" w:w="3326"/>
            <w:shd w:val="clear" w:color="auto" w:fill="6E3B8C"/>
          </w:tcPr>
          <w:p>
            <w:pPr>
              <w:spacing w:after="20" w:line="240" w:lineRule="auto"/>
              <w:jc w:val="center"/>
            </w:pPr>
            <w:r/>
            <w:r>
              <w:rPr>
                <w:rFonts w:ascii="Calibri" w:hAnsi="Calibri"/>
                <w:b/>
                <w:color w:val="FFFFFF"/>
                <w:sz w:val="19"/>
              </w:rPr>
              <w:t>Gambar bentuk</w:t>
            </w:r>
          </w:p>
        </w:tc>
        <w:tc>
          <w:tcPr>
            <w:tcW w:type="dxa" w:w="3326"/>
            <w:shd w:val="clear" w:color="auto" w:fill="6E3B8C"/>
          </w:tcPr>
          <w:p>
            <w:pPr>
              <w:spacing w:after="20" w:line="240" w:lineRule="auto"/>
              <w:jc w:val="center"/>
            </w:pPr>
            <w:r/>
            <w:r>
              <w:rPr>
                <w:rFonts w:ascii="Calibri" w:hAnsi="Calibri"/>
                <w:b/>
                <w:color w:val="FFFFFF"/>
                <w:sz w:val="19"/>
              </w:rPr>
              <w:t>Banyaknya (turus)</w:t>
            </w:r>
          </w:p>
        </w:tc>
      </w:tr>
      <w:tr>
        <w:tc>
          <w:tcPr>
            <w:tcW w:type="dxa" w:w="3326"/>
            <w:shd w:val="clear" w:color="auto" w:fill="FFFFFF"/>
          </w:tcPr>
          <w:p>
            <w:pPr>
              <w:spacing w:after="20" w:line="240" w:lineRule="auto"/>
            </w:pPr>
            <w:r/>
            <w:r>
              <w:rPr>
                <w:rFonts w:ascii="Calibri" w:hAnsi="Calibri"/>
                <w:sz w:val="19"/>
              </w:rPr>
              <w:t>Segitiga</w:t>
            </w:r>
          </w:p>
        </w:tc>
        <w:tc>
          <w:tcPr>
            <w:tcW w:type="dxa" w:w="3326"/>
            <w:shd w:val="clear" w:color="auto" w:fill="FFFFFF"/>
          </w:tcPr>
          <w:p>
            <w:pPr>
              <w:spacing w:after="20" w:line="240" w:lineRule="auto"/>
            </w:pPr>
            <w:r/>
            <w:r>
              <w:rPr>
                <w:rFonts w:ascii="Calibri" w:hAnsi="Calibri"/>
                <w:sz w:val="19"/>
              </w:rPr>
              <w:t>△</w:t>
            </w:r>
          </w:p>
        </w:tc>
        <w:tc>
          <w:tcPr>
            <w:tcW w:type="dxa" w:w="3326"/>
            <w:shd w:val="clear" w:color="auto" w:fill="FFFFFF"/>
          </w:tcPr>
          <w:p>
            <w:pPr>
              <w:spacing w:after="20" w:line="240" w:lineRule="auto"/>
            </w:pPr>
            <w:r/>
            <w:r>
              <w:rPr>
                <w:rFonts w:ascii="Calibri" w:hAnsi="Calibri"/>
                <w:sz w:val="19"/>
              </w:rPr>
              <w:t>||| (3)</w:t>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r>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c>
          <w:tcPr>
            <w:tcW w:type="dxa" w:w="3326"/>
            <w:shd w:val="clear" w:color="auto" w:fill="FFFFFF"/>
          </w:tcPr>
          <w:p>
            <w:pPr>
              <w:spacing w:after="20" w:line="240" w:lineRule="auto"/>
            </w:pPr>
            <w:r/>
            <w:r>
              <w:rPr>
                <w:rFonts w:ascii="Calibri" w:hAnsi="Calibri"/>
                <w:sz w:val="19"/>
              </w:rPr>
            </w:r>
          </w:p>
        </w:tc>
      </w:tr>
      <w:tr>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c>
          <w:tcPr>
            <w:tcW w:type="dxa" w:w="332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Ayo Bercerita (dibacakan guru)</w:t>
      </w:r>
    </w:p>
    <w:p>
      <w:pPr>
        <w:spacing w:after="40" w:before="0" w:line="269" w:lineRule="auto"/>
        <w:ind w:left="454" w:hanging="283"/>
        <w:jc w:val="both"/>
      </w:pPr>
      <w:r>
        <w:rPr>
          <w:sz w:val="21"/>
        </w:rPr>
        <w:t>1.  Gambar apa yang kamu buat?</w:t>
      </w:r>
    </w:p>
    <w:p>
      <w:pPr>
        <w:spacing w:after="40" w:before="0" w:line="269" w:lineRule="auto"/>
        <w:ind w:left="454" w:hanging="283"/>
        <w:jc w:val="both"/>
      </w:pPr>
      <w:r>
        <w:rPr>
          <w:sz w:val="21"/>
        </w:rPr>
        <w:t>2.  Sebutkan bentuk-bentuk yang ada di kolasemu.</w:t>
      </w:r>
    </w:p>
    <w:p>
      <w:pPr>
        <w:spacing w:after="40" w:before="0" w:line="269" w:lineRule="auto"/>
        <w:ind w:left="454" w:hanging="283"/>
        <w:jc w:val="both"/>
      </w:pPr>
      <w:r>
        <w:rPr>
          <w:sz w:val="21"/>
        </w:rPr>
        <w:t>3.  Benda apa di rumahmu yang berbentuk bola atau kotak?</w:t>
      </w:r>
    </w:p>
    <w:p>
      <w:pPr>
        <w:spacing w:after="40" w:before="0" w:line="269" w:lineRule="auto"/>
        <w:ind w:left="454" w:hanging="283"/>
        <w:jc w:val="both"/>
      </w:pPr>
      <w:r>
        <w:rPr>
          <w:sz w:val="21"/>
        </w:rPr>
        <w:t>4.  Apa yang ingin kamu perbaiki?</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(Geometri)</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mengenal konsep geometri.</w:t>
            </w:r>
          </w:p>
        </w:tc>
        <w:tc>
          <w:tcPr>
            <w:tcW w:type="dxa" w:w="1701"/>
            <w:shd w:val="clear" w:color="auto" w:fill="F8F4FB"/>
          </w:tcPr>
          <w:p>
            <w:pPr>
              <w:spacing w:after="20" w:line="240" w:lineRule="auto"/>
            </w:pPr>
            <w:r/>
            <w:r>
              <w:rPr>
                <w:rFonts w:ascii="Calibri" w:hAnsi="Calibri"/>
                <w:sz w:val="17"/>
              </w:rPr>
              <w:t>Mengenal dengan bantuan.</w:t>
            </w:r>
          </w:p>
        </w:tc>
        <w:tc>
          <w:tcPr>
            <w:tcW w:type="dxa" w:w="1701"/>
            <w:shd w:val="clear" w:color="auto" w:fill="F8F4FB"/>
          </w:tcPr>
          <w:p>
            <w:pPr>
              <w:spacing w:after="20" w:line="240" w:lineRule="auto"/>
            </w:pPr>
            <w:r/>
            <w:r>
              <w:rPr>
                <w:rFonts w:ascii="Calibri" w:hAnsi="Calibri"/>
                <w:sz w:val="17"/>
              </w:rPr>
              <w:t>Mengenal dan menunjukkan contoh dengan tepat.</w:t>
            </w:r>
          </w:p>
        </w:tc>
        <w:tc>
          <w:tcPr>
            <w:tcW w:type="dxa" w:w="1814"/>
            <w:shd w:val="clear" w:color="auto" w:fill="F8F4FB"/>
          </w:tcPr>
          <w:p>
            <w:pPr>
              <w:spacing w:after="20" w:line="240" w:lineRule="auto"/>
            </w:pPr>
            <w:r/>
            <w:r>
              <w:rPr>
                <w:rFonts w:ascii="Calibri" w:hAnsi="Calibri"/>
                <w:sz w:val="17"/>
              </w:rPr>
              <w:t>Menunjukkan contoh dan menjelaskan dengan kata-kata sendiri.</w:t>
            </w:r>
          </w:p>
        </w:tc>
      </w:tr>
      <w:tr>
        <w:tc>
          <w:tcPr>
            <w:tcW w:type="dxa" w:w="1701"/>
            <w:shd w:val="clear" w:color="auto" w:fill="FFFFFF"/>
          </w:tcPr>
          <w:p>
            <w:pPr>
              <w:spacing w:after="20" w:line="240" w:lineRule="auto"/>
            </w:pPr>
            <w:r/>
            <w:r>
              <w:rPr>
                <w:rFonts w:ascii="Calibri" w:hAnsi="Calibri"/>
                <w:sz w:val="17"/>
              </w:rPr>
              <w:t>Penerapan Matematika (Geometri)</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Belum menerapkan konsep.</w:t>
            </w:r>
          </w:p>
        </w:tc>
        <w:tc>
          <w:tcPr>
            <w:tcW w:type="dxa" w:w="1701"/>
            <w:shd w:val="clear" w:color="auto" w:fill="FFFFFF"/>
          </w:tcPr>
          <w:p>
            <w:pPr>
              <w:spacing w:after="20" w:line="240" w:lineRule="auto"/>
            </w:pPr>
            <w:r/>
            <w:r>
              <w:rPr>
                <w:rFonts w:ascii="Calibri" w:hAnsi="Calibri"/>
                <w:sz w:val="17"/>
              </w:rPr>
              <w:t>Menerapkan dengan bantuan.</w:t>
            </w:r>
          </w:p>
        </w:tc>
        <w:tc>
          <w:tcPr>
            <w:tcW w:type="dxa" w:w="1701"/>
            <w:shd w:val="clear" w:color="auto" w:fill="FFFFFF"/>
          </w:tcPr>
          <w:p>
            <w:pPr>
              <w:spacing w:after="20" w:line="240" w:lineRule="auto"/>
            </w:pPr>
            <w:r/>
            <w:r>
              <w:rPr>
                <w:rFonts w:ascii="Calibri" w:hAnsi="Calibri"/>
                <w:sz w:val="17"/>
              </w:rPr>
              <w:t>Menerapkan dengan tepat.</w:t>
            </w:r>
          </w:p>
        </w:tc>
        <w:tc>
          <w:tcPr>
            <w:tcW w:type="dxa" w:w="1814"/>
            <w:shd w:val="clear" w:color="auto" w:fill="FFFFFF"/>
          </w:tcPr>
          <w:p>
            <w:pPr>
              <w:spacing w:after="20" w:line="240" w:lineRule="auto"/>
            </w:pPr>
            <w:r/>
            <w:r>
              <w:rPr>
                <w:rFonts w:ascii="Calibri" w:hAnsi="Calibri"/>
                <w:sz w:val="17"/>
              </w:rPr>
              <w:t>Menerapkan dengan tepat dan menjelaskan alasannya.</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Bercerita tentang Karya (Bahasa Indonesia)</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mau bercerita.</w:t>
            </w:r>
          </w:p>
        </w:tc>
        <w:tc>
          <w:tcPr>
            <w:tcW w:type="dxa" w:w="1701"/>
            <w:shd w:val="clear" w:color="auto" w:fill="F8F4FB"/>
          </w:tcPr>
          <w:p>
            <w:pPr>
              <w:spacing w:after="20" w:line="240" w:lineRule="auto"/>
            </w:pPr>
            <w:r/>
            <w:r>
              <w:rPr>
                <w:rFonts w:ascii="Calibri" w:hAnsi="Calibri"/>
                <w:sz w:val="17"/>
              </w:rPr>
              <w:t>Bercerita dengan bantuan.</w:t>
            </w:r>
          </w:p>
        </w:tc>
        <w:tc>
          <w:tcPr>
            <w:tcW w:type="dxa" w:w="1701"/>
            <w:shd w:val="clear" w:color="auto" w:fill="F8F4FB"/>
          </w:tcPr>
          <w:p>
            <w:pPr>
              <w:spacing w:after="20" w:line="240" w:lineRule="auto"/>
            </w:pPr>
            <w:r/>
            <w:r>
              <w:rPr>
                <w:rFonts w:ascii="Calibri" w:hAnsi="Calibri"/>
                <w:sz w:val="17"/>
              </w:rPr>
              <w:t>Bercerita dengan jelas.</w:t>
            </w:r>
          </w:p>
        </w:tc>
        <w:tc>
          <w:tcPr>
            <w:tcW w:type="dxa" w:w="1814"/>
            <w:shd w:val="clear" w:color="auto" w:fill="F8F4FB"/>
          </w:tcPr>
          <w:p>
            <w:pPr>
              <w:spacing w:after="20" w:line="240" w:lineRule="auto"/>
            </w:pPr>
            <w:r/>
            <w:r>
              <w:rPr>
                <w:rFonts w:ascii="Calibri" w:hAnsi="Calibri"/>
                <w:sz w:val="17"/>
              </w:rPr>
              <w:t>Bercerita dengan jelas, runtut, dan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 SD dan Daftar Alat dan Bahan STEM Kelas 1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Juli 2026</w:t>
            </w:r>
          </w:p>
          <w:p>
            <w:pPr>
              <w:spacing w:after="0"/>
              <w:jc w:val="center"/>
            </w:pPr>
            <w:r>
              <w:rPr>
                <w:sz w:val="21"/>
              </w:rPr>
              <w:t>Guru Kelas 1,</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Nuryati Ratna Dewi, S.Pd.</w:t>
            </w:r>
          </w:p>
          <w:p>
            <w:pPr>
              <w:spacing w:after="0"/>
              <w:jc w:val="center"/>
            </w:pPr>
            <w:r>
              <w:rPr>
                <w:sz w:val="21"/>
              </w:rPr>
              <w:t>NIP. 19820717 202221 2 007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